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4"/>
        <w:gridCol w:w="4176"/>
      </w:tblGrid>
      <w:tr w:rsidR="002F54B8" w14:paraId="4C2BE13A" w14:textId="77777777">
        <w:tc>
          <w:tcPr>
            <w:tcW w:w="6624" w:type="dxa"/>
            <w:vAlign w:val="bottom"/>
          </w:tcPr>
          <w:p w14:paraId="7F802C00" w14:textId="77777777" w:rsidR="002F54B8" w:rsidRPr="00445BA4" w:rsidRDefault="00000000">
            <w:pPr>
              <w:spacing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6B6B6B"/>
                <w:sz w:val="16"/>
              </w:rPr>
              <w:t>{%p if shop_logo %}</w:t>
            </w:r>
          </w:p>
          <w:p w14:paraId="7324FA1A" w14:textId="77777777" w:rsidR="002F54B8" w:rsidRPr="00445BA4" w:rsidRDefault="00000000">
            <w:pPr>
              <w:spacing w:after="80"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1F1F1F"/>
              </w:rPr>
              <w:t>{{ shop_logo }}</w:t>
            </w:r>
          </w:p>
          <w:p w14:paraId="6C9BAC42" w14:textId="77777777" w:rsidR="002F54B8" w:rsidRPr="00445BA4" w:rsidRDefault="00000000">
            <w:pPr>
              <w:spacing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6B6B6B"/>
                <w:sz w:val="16"/>
              </w:rPr>
              <w:t>{%p endif %}</w:t>
            </w:r>
          </w:p>
          <w:p w14:paraId="2B2C40B6" w14:textId="77777777" w:rsidR="002F54B8" w:rsidRPr="00445BA4" w:rsidRDefault="00000000">
            <w:pPr>
              <w:spacing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b/>
                <w:color w:val="00108A"/>
                <w:sz w:val="32"/>
              </w:rPr>
              <w:t>{{ shop_name }}</w:t>
            </w:r>
          </w:p>
        </w:tc>
        <w:tc>
          <w:tcPr>
            <w:tcW w:w="4176" w:type="dxa"/>
            <w:vAlign w:val="bottom"/>
          </w:tcPr>
          <w:p w14:paraId="5BBB4CC6" w14:textId="77777777" w:rsidR="002F54B8" w:rsidRPr="00445BA4" w:rsidRDefault="00000000">
            <w:pPr>
              <w:jc w:val="right"/>
              <w:rPr>
                <w:rFonts w:ascii="Qilka" w:hAnsi="Qilka"/>
                <w:color w:val="00108A"/>
              </w:rPr>
            </w:pPr>
            <w:r w:rsidRPr="00445BA4">
              <w:rPr>
                <w:rFonts w:ascii="Qilka" w:hAnsi="Qilka"/>
                <w:b/>
                <w:color w:val="00108A"/>
                <w:sz w:val="36"/>
              </w:rPr>
              <w:t>PACKING LIST</w:t>
            </w:r>
          </w:p>
          <w:p w14:paraId="3B7D2CC9" w14:textId="77777777" w:rsidR="002F54B8" w:rsidRPr="00445BA4" w:rsidRDefault="00000000">
            <w:pPr>
              <w:spacing w:line="240" w:lineRule="auto"/>
              <w:jc w:val="right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6B6B6B"/>
                <w:sz w:val="18"/>
              </w:rPr>
              <w:t xml:space="preserve">Date: </w:t>
            </w:r>
            <w:proofErr w:type="gramStart"/>
            <w:r w:rsidRPr="00445BA4">
              <w:rPr>
                <w:rFonts w:ascii="Qilka" w:hAnsi="Qilka"/>
                <w:color w:val="6B6B6B"/>
                <w:sz w:val="18"/>
              </w:rPr>
              <w:t>{{ packing</w:t>
            </w:r>
            <w:proofErr w:type="gramEnd"/>
            <w:r w:rsidRPr="00445BA4">
              <w:rPr>
                <w:rFonts w:ascii="Qilka" w:hAnsi="Qilka"/>
                <w:color w:val="6B6B6B"/>
                <w:sz w:val="18"/>
              </w:rPr>
              <w:t>_date }}</w:t>
            </w:r>
          </w:p>
        </w:tc>
      </w:tr>
    </w:tbl>
    <w:p w14:paraId="4A6C4F7A" w14:textId="77777777" w:rsidR="002F54B8" w:rsidRDefault="002F54B8">
      <w:pPr>
        <w:spacing w:after="160" w:line="240" w:lineRule="auto"/>
      </w:pP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nil"/>
          <w:insideV w:val="nil"/>
        </w:tblBorders>
        <w:tblLayout w:type="fixed"/>
        <w:tblCellMar>
          <w:top w:w="11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6624"/>
        <w:gridCol w:w="4176"/>
      </w:tblGrid>
      <w:tr w:rsidR="002F54B8" w14:paraId="07F8F87C" w14:textId="77777777" w:rsidTr="006C2D67">
        <w:tc>
          <w:tcPr>
            <w:tcW w:w="6624" w:type="dxa"/>
            <w:shd w:val="clear" w:color="auto" w:fill="FFFFFF" w:themeFill="background1"/>
          </w:tcPr>
          <w:p w14:paraId="3831DA41" w14:textId="77777777" w:rsidR="002F54B8" w:rsidRPr="00445BA4" w:rsidRDefault="00000000">
            <w:pPr>
              <w:rPr>
                <w:rFonts w:ascii="Qilka" w:hAnsi="Qilka"/>
              </w:rPr>
            </w:pPr>
            <w:r w:rsidRPr="00445BA4">
              <w:rPr>
                <w:rFonts w:ascii="Qilka" w:hAnsi="Qilka"/>
                <w:b/>
                <w:color w:val="6B6B6B"/>
                <w:sz w:val="15"/>
              </w:rPr>
              <w:t>SHIP TO</w:t>
            </w:r>
          </w:p>
          <w:p w14:paraId="6B8ECEC5" w14:textId="77777777" w:rsidR="002F54B8" w:rsidRPr="00445BA4" w:rsidRDefault="00000000">
            <w:pPr>
              <w:spacing w:before="20"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b/>
                <w:color w:val="262626" w:themeColor="text1" w:themeTint="D9"/>
                <w:sz w:val="24"/>
              </w:rPr>
              <w:t>{{ customer_name }}</w:t>
            </w:r>
          </w:p>
          <w:p w14:paraId="609F4FA1" w14:textId="77777777" w:rsidR="002F54B8" w:rsidRPr="00445BA4" w:rsidRDefault="00000000">
            <w:pPr>
              <w:spacing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if customer_address %}</w:t>
            </w:r>
          </w:p>
          <w:p w14:paraId="5ABEBB43" w14:textId="77777777" w:rsidR="002F54B8" w:rsidRPr="00445BA4" w:rsidRDefault="00000000">
            <w:pPr>
              <w:spacing w:before="20"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</w:rPr>
              <w:t>{{ customer_address }}</w:t>
            </w:r>
          </w:p>
          <w:p w14:paraId="6222E922" w14:textId="77777777" w:rsidR="002F54B8" w:rsidRPr="00445BA4" w:rsidRDefault="00000000">
            <w:pPr>
              <w:spacing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endif %}</w:t>
            </w:r>
          </w:p>
        </w:tc>
        <w:tc>
          <w:tcPr>
            <w:tcW w:w="4176" w:type="dxa"/>
          </w:tcPr>
          <w:p w14:paraId="7056977D" w14:textId="77777777" w:rsidR="002F54B8" w:rsidRPr="00445BA4" w:rsidRDefault="00000000">
            <w:pPr>
              <w:spacing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if etsy_order_number %}</w:t>
            </w:r>
          </w:p>
          <w:p w14:paraId="44FE83F5" w14:textId="77777777" w:rsidR="002F54B8" w:rsidRPr="00445BA4" w:rsidRDefault="00000000">
            <w:pPr>
              <w:spacing w:after="20"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b/>
                <w:color w:val="262626" w:themeColor="text1" w:themeTint="D9"/>
                <w:sz w:val="15"/>
              </w:rPr>
              <w:t>ETSY ORDER #</w:t>
            </w:r>
          </w:p>
          <w:p w14:paraId="7319170E" w14:textId="77777777" w:rsidR="002F54B8" w:rsidRPr="00445BA4" w:rsidRDefault="00000000">
            <w:pPr>
              <w:spacing w:after="120"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b/>
                <w:color w:val="262626" w:themeColor="text1" w:themeTint="D9"/>
                <w:sz w:val="24"/>
              </w:rPr>
              <w:t>{{ etsy_order_number }}</w:t>
            </w:r>
          </w:p>
          <w:p w14:paraId="2496781D" w14:textId="77777777" w:rsidR="002F54B8" w:rsidRPr="00445BA4" w:rsidRDefault="00000000">
            <w:pPr>
              <w:spacing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endif %}</w:t>
            </w:r>
          </w:p>
          <w:p w14:paraId="3B8AA61C" w14:textId="77777777" w:rsidR="002F54B8" w:rsidRPr="00445BA4" w:rsidRDefault="00000000">
            <w:pPr>
              <w:spacing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if order_date %}</w:t>
            </w:r>
          </w:p>
          <w:p w14:paraId="51135524" w14:textId="77777777" w:rsidR="002F54B8" w:rsidRPr="00445BA4" w:rsidRDefault="00000000">
            <w:pPr>
              <w:spacing w:after="20"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b/>
                <w:color w:val="262626" w:themeColor="text1" w:themeTint="D9"/>
                <w:sz w:val="15"/>
              </w:rPr>
              <w:t>ORDER DATE</w:t>
            </w:r>
          </w:p>
          <w:p w14:paraId="6DB61F2A" w14:textId="77777777" w:rsidR="002F54B8" w:rsidRPr="00445BA4" w:rsidRDefault="00000000">
            <w:pPr>
              <w:spacing w:line="240" w:lineRule="auto"/>
              <w:rPr>
                <w:rFonts w:ascii="Qilka" w:hAnsi="Qilka"/>
                <w:color w:val="262626" w:themeColor="text1" w:themeTint="D9"/>
              </w:rPr>
            </w:pPr>
            <w:r w:rsidRPr="00445BA4">
              <w:rPr>
                <w:rFonts w:ascii="Qilka" w:hAnsi="Qilka"/>
                <w:color w:val="262626" w:themeColor="text1" w:themeTint="D9"/>
              </w:rPr>
              <w:t>{{ order_date }}</w:t>
            </w:r>
          </w:p>
          <w:p w14:paraId="7ED68D55" w14:textId="77777777" w:rsidR="002F54B8" w:rsidRPr="00445BA4" w:rsidRDefault="00000000">
            <w:pPr>
              <w:spacing w:line="240" w:lineRule="auto"/>
              <w:rPr>
                <w:rFonts w:ascii="Qilka" w:hAnsi="Qilka"/>
              </w:rPr>
            </w:pPr>
            <w:r w:rsidRPr="00445BA4">
              <w:rPr>
                <w:rFonts w:ascii="Qilka" w:hAnsi="Qilka"/>
                <w:color w:val="262626" w:themeColor="text1" w:themeTint="D9"/>
                <w:sz w:val="16"/>
              </w:rPr>
              <w:t>{%p endif %}</w:t>
            </w:r>
          </w:p>
        </w:tc>
      </w:tr>
    </w:tbl>
    <w:p w14:paraId="7561513C" w14:textId="77777777" w:rsidR="002F54B8" w:rsidRDefault="002F54B8">
      <w:pPr>
        <w:spacing w:after="120" w:line="240" w:lineRule="auto"/>
      </w:pPr>
    </w:p>
    <w:p w14:paraId="317660BC" w14:textId="77777777" w:rsidR="002F54B8" w:rsidRPr="00445BA4" w:rsidRDefault="00000000">
      <w:pPr>
        <w:spacing w:after="160" w:line="240" w:lineRule="auto"/>
        <w:rPr>
          <w:rFonts w:ascii="Qilka" w:hAnsi="Qilka"/>
        </w:rPr>
      </w:pPr>
      <w:r w:rsidRPr="00445BA4">
        <w:rPr>
          <w:rFonts w:ascii="Qilka" w:hAnsi="Qilka"/>
          <w:b/>
          <w:color w:val="1F1F1F"/>
        </w:rPr>
        <w:t xml:space="preserve">Items ordered: </w:t>
      </w:r>
      <w:r w:rsidRPr="00445BA4">
        <w:rPr>
          <w:rFonts w:ascii="Qilka" w:hAnsi="Qilka"/>
          <w:color w:val="1F1F1F"/>
        </w:rPr>
        <w:t>{{ items_ordered }}</w:t>
      </w:r>
    </w:p>
    <w:tbl>
      <w:tblPr>
        <w:tblW w:w="0" w:type="auto"/>
        <w:tblBorders>
          <w:top w:val="single" w:sz="16" w:space="0" w:color="1F1F1F"/>
          <w:left w:val="single" w:sz="16" w:space="0" w:color="1F1F1F"/>
          <w:bottom w:val="single" w:sz="16" w:space="0" w:color="1F1F1F"/>
          <w:right w:val="single" w:sz="16" w:space="0" w:color="1F1F1F"/>
          <w:insideH w:val="nil"/>
          <w:insideV w:val="nil"/>
        </w:tblBorders>
        <w:tblLayout w:type="fixed"/>
        <w:tblCellMar>
          <w:top w:w="12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3744"/>
        <w:gridCol w:w="7056"/>
      </w:tblGrid>
      <w:tr w:rsidR="002F54B8" w:rsidRPr="00445BA4" w14:paraId="1ACB3A9B" w14:textId="77777777">
        <w:tc>
          <w:tcPr>
            <w:tcW w:w="3744" w:type="dxa"/>
            <w:vAlign w:val="center"/>
          </w:tcPr>
          <w:p w14:paraId="2569E28B" w14:textId="77777777" w:rsidR="002F54B8" w:rsidRPr="00445BA4" w:rsidRDefault="00000000">
            <w:pPr>
              <w:rPr>
                <w:rFonts w:ascii="Qilka" w:hAnsi="Qilka"/>
              </w:rPr>
            </w:pPr>
            <w:r w:rsidRPr="00445BA4">
              <w:rPr>
                <w:rFonts w:ascii="Qilka" w:hAnsi="Qilka"/>
                <w:b/>
                <w:color w:val="6B6B6B"/>
                <w:sz w:val="32"/>
                <w:szCs w:val="44"/>
              </w:rPr>
              <w:t>TOTAL SHIPPING WEIGHT</w:t>
            </w:r>
          </w:p>
        </w:tc>
        <w:tc>
          <w:tcPr>
            <w:tcW w:w="7056" w:type="dxa"/>
            <w:vAlign w:val="center"/>
          </w:tcPr>
          <w:p w14:paraId="6A24A498" w14:textId="77777777" w:rsidR="002F54B8" w:rsidRPr="00445BA4" w:rsidRDefault="00000000">
            <w:pPr>
              <w:jc w:val="right"/>
              <w:rPr>
                <w:rFonts w:ascii="Qilka" w:hAnsi="Qilka"/>
              </w:rPr>
            </w:pPr>
            <w:r w:rsidRPr="00445BA4">
              <w:rPr>
                <w:rFonts w:ascii="Qilka" w:hAnsi="Qilka"/>
                <w:b/>
                <w:color w:val="1F1F1F"/>
                <w:sz w:val="40"/>
              </w:rPr>
              <w:t>{{ total_weight_lb_oz }}</w:t>
            </w:r>
          </w:p>
        </w:tc>
      </w:tr>
    </w:tbl>
    <w:p w14:paraId="0194088E" w14:textId="77777777" w:rsidR="002F54B8" w:rsidRPr="00445BA4" w:rsidRDefault="00000000">
      <w:pPr>
        <w:spacing w:line="240" w:lineRule="auto"/>
        <w:rPr>
          <w:rFonts w:ascii="Qilka" w:hAnsi="Qilka"/>
        </w:rPr>
      </w:pPr>
      <w:r w:rsidRPr="00445BA4">
        <w:rPr>
          <w:rFonts w:ascii="Qilka" w:hAnsi="Qilka"/>
          <w:color w:val="6B6B6B"/>
          <w:sz w:val="16"/>
        </w:rPr>
        <w:t>{%p if unmeasured_warning %}</w:t>
      </w:r>
    </w:p>
    <w:p w14:paraId="2718E490" w14:textId="77777777" w:rsidR="002F54B8" w:rsidRPr="00445BA4" w:rsidRDefault="00000000">
      <w:pPr>
        <w:pBdr>
          <w:top w:val="single" w:sz="8" w:space="4" w:color="8A0000"/>
          <w:left w:val="single" w:sz="8" w:space="4" w:color="8A0000"/>
          <w:bottom w:val="single" w:sz="8" w:space="4" w:color="8A0000"/>
          <w:right w:val="single" w:sz="8" w:space="4" w:color="8A0000"/>
        </w:pBdr>
        <w:shd w:val="clear" w:color="auto" w:fill="FDECEC"/>
        <w:spacing w:before="120" w:line="240" w:lineRule="auto"/>
        <w:rPr>
          <w:rFonts w:ascii="Qilka" w:hAnsi="Qilka"/>
        </w:rPr>
      </w:pPr>
      <w:r w:rsidRPr="00445BA4">
        <w:rPr>
          <w:rFonts w:ascii="Qilka" w:hAnsi="Qilka"/>
          <w:b/>
          <w:color w:val="8A0000"/>
          <w:sz w:val="19"/>
        </w:rPr>
        <w:t>{{ unmeasured_warning }}</w:t>
      </w:r>
    </w:p>
    <w:p w14:paraId="01052BE7" w14:textId="77777777" w:rsidR="002F54B8" w:rsidRPr="00445BA4" w:rsidRDefault="00000000">
      <w:pPr>
        <w:spacing w:line="240" w:lineRule="auto"/>
        <w:rPr>
          <w:rFonts w:ascii="Qilka" w:hAnsi="Qilka"/>
        </w:rPr>
      </w:pPr>
      <w:r w:rsidRPr="00445BA4">
        <w:rPr>
          <w:rFonts w:ascii="Qilka" w:hAnsi="Qilka"/>
          <w:color w:val="6B6B6B"/>
          <w:sz w:val="16"/>
        </w:rPr>
        <w:t>{%p endif %}</w:t>
      </w:r>
    </w:p>
    <w:p w14:paraId="3E71F5C0" w14:textId="77777777" w:rsidR="002F54B8" w:rsidRPr="00445BA4" w:rsidRDefault="002F54B8">
      <w:pPr>
        <w:spacing w:after="160" w:line="240" w:lineRule="auto"/>
        <w:rPr>
          <w:rFonts w:ascii="Qilka" w:hAnsi="Qilka"/>
        </w:rPr>
      </w:pPr>
    </w:p>
    <w:p w14:paraId="34EDAB1E" w14:textId="77777777" w:rsidR="002F54B8" w:rsidRPr="00445BA4" w:rsidRDefault="00000000">
      <w:pPr>
        <w:spacing w:line="240" w:lineRule="auto"/>
        <w:rPr>
          <w:rFonts w:ascii="Qilka" w:hAnsi="Qilka"/>
        </w:rPr>
      </w:pPr>
      <w:r w:rsidRPr="00445BA4">
        <w:rPr>
          <w:rFonts w:ascii="Qilka" w:hAnsi="Qilka"/>
          <w:color w:val="6B6B6B"/>
          <w:sz w:val="16"/>
        </w:rPr>
        <w:t>{%p if kit_legend %}</w:t>
      </w:r>
    </w:p>
    <w:p w14:paraId="1CCA7BDC" w14:textId="77777777" w:rsidR="002F54B8" w:rsidRPr="00445BA4" w:rsidRDefault="00000000">
      <w:pPr>
        <w:spacing w:after="80" w:line="240" w:lineRule="auto"/>
        <w:rPr>
          <w:rFonts w:ascii="Qilka" w:hAnsi="Qilka"/>
        </w:rPr>
      </w:pPr>
      <w:r w:rsidRPr="00445BA4">
        <w:rPr>
          <w:rFonts w:ascii="Qilka" w:hAnsi="Qilka"/>
          <w:color w:val="6B6B6B"/>
          <w:sz w:val="15"/>
        </w:rPr>
        <w:t>{{ kit_legend }}</w:t>
      </w:r>
    </w:p>
    <w:p w14:paraId="1EFE7839" w14:textId="77777777" w:rsidR="002F54B8" w:rsidRPr="00445BA4" w:rsidRDefault="00000000">
      <w:pPr>
        <w:spacing w:line="240" w:lineRule="auto"/>
        <w:rPr>
          <w:rFonts w:ascii="Qilka" w:hAnsi="Qilka"/>
        </w:rPr>
      </w:pPr>
      <w:r w:rsidRPr="00445BA4">
        <w:rPr>
          <w:rFonts w:ascii="Qilka" w:hAnsi="Qilka"/>
          <w:color w:val="6B6B6B"/>
          <w:sz w:val="16"/>
        </w:rPr>
        <w:t>{%p endif %}</w:t>
      </w:r>
    </w:p>
    <w:tbl>
      <w:tblPr>
        <w:tblStyle w:val="ListTable6Colorful-Accent1"/>
        <w:tblW w:w="0" w:type="auto"/>
        <w:tblLayout w:type="fixed"/>
        <w:tblLook w:val="04A0" w:firstRow="1" w:lastRow="0" w:firstColumn="1" w:lastColumn="0" w:noHBand="0" w:noVBand="1"/>
        <w:tblDescription w:val="TallyCraft parts table"/>
      </w:tblPr>
      <w:tblGrid>
        <w:gridCol w:w="1368"/>
        <w:gridCol w:w="4946"/>
        <w:gridCol w:w="72"/>
        <w:gridCol w:w="558"/>
        <w:gridCol w:w="72"/>
        <w:gridCol w:w="864"/>
        <w:gridCol w:w="1080"/>
        <w:gridCol w:w="1152"/>
        <w:gridCol w:w="648"/>
      </w:tblGrid>
      <w:tr w:rsidR="002F54B8" w14:paraId="67B664E5" w14:textId="77777777" w:rsidTr="00445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356D942" w14:textId="77777777" w:rsidR="002F54B8" w:rsidRPr="00445BA4" w:rsidRDefault="00000000">
            <w:pPr>
              <w:jc w:val="center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Picture</w:t>
            </w:r>
          </w:p>
        </w:tc>
        <w:tc>
          <w:tcPr>
            <w:tcW w:w="4946" w:type="dxa"/>
          </w:tcPr>
          <w:p w14:paraId="55D97571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Part</w:t>
            </w:r>
          </w:p>
        </w:tc>
        <w:tc>
          <w:tcPr>
            <w:tcW w:w="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B604C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  <w:sz w:val="2"/>
              </w:rPr>
            </w:pPr>
            <w:r w:rsidRPr="00445BA4">
              <w:rPr>
                <w:rFonts w:ascii="3ds" w:hAnsi="3ds"/>
                <w:color w:val="1F1F1F"/>
                <w:sz w:val="2"/>
              </w:rPr>
              <w:t>{%tc for h in kit_headers %}</w:t>
            </w:r>
          </w:p>
        </w:tc>
        <w:tc>
          <w:tcPr>
            <w:tcW w:w="558" w:type="dxa"/>
          </w:tcPr>
          <w:p w14:paraId="2229FAD5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{{ h }}</w:t>
            </w:r>
          </w:p>
        </w:tc>
        <w:tc>
          <w:tcPr>
            <w:tcW w:w="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89233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  <w:sz w:val="2"/>
              </w:rPr>
            </w:pPr>
            <w:r w:rsidRPr="00445BA4">
              <w:rPr>
                <w:rFonts w:ascii="3ds" w:hAnsi="3ds"/>
                <w:color w:val="1F1F1F"/>
                <w:sz w:val="2"/>
              </w:rPr>
              <w:t>{%tc endfor %}</w:t>
            </w:r>
          </w:p>
        </w:tc>
        <w:tc>
          <w:tcPr>
            <w:tcW w:w="864" w:type="dxa"/>
          </w:tcPr>
          <w:p w14:paraId="755D79AD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{{ count_header }}</w:t>
            </w:r>
          </w:p>
        </w:tc>
        <w:tc>
          <w:tcPr>
            <w:tcW w:w="1080" w:type="dxa"/>
          </w:tcPr>
          <w:p w14:paraId="1E11E92C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Weight per piece (g)</w:t>
            </w:r>
          </w:p>
        </w:tc>
        <w:tc>
          <w:tcPr>
            <w:tcW w:w="1152" w:type="dxa"/>
          </w:tcPr>
          <w:p w14:paraId="302AF242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Total weight (g)</w:t>
            </w:r>
          </w:p>
        </w:tc>
        <w:tc>
          <w:tcPr>
            <w:tcW w:w="648" w:type="dxa"/>
          </w:tcPr>
          <w:p w14:paraId="7A9CAD6F" w14:textId="77777777" w:rsidR="002F54B8" w:rsidRPr="00445B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6"/>
              </w:rPr>
              <w:t>Done</w:t>
            </w:r>
          </w:p>
        </w:tc>
      </w:tr>
      <w:tr w:rsidR="002F54B8" w14:paraId="5C33A6A5" w14:textId="77777777" w:rsidTr="00445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B49A2D8" w14:textId="77777777" w:rsidR="002F54B8" w:rsidRPr="00445BA4" w:rsidRDefault="00000000" w:rsidP="00445BA4">
            <w:pPr>
              <w:jc w:val="center"/>
              <w:rPr>
                <w:rFonts w:ascii="3ds" w:hAnsi="3ds"/>
              </w:rPr>
            </w:pPr>
            <w:r w:rsidRPr="00445BA4">
              <w:rPr>
                <w:rFonts w:ascii="3ds" w:hAnsi="3ds"/>
                <w:color w:val="6B6B6B"/>
                <w:sz w:val="16"/>
              </w:rPr>
              <w:t>{%tr for p in parts %}</w:t>
            </w:r>
          </w:p>
        </w:tc>
        <w:tc>
          <w:tcPr>
            <w:tcW w:w="4946" w:type="dxa"/>
          </w:tcPr>
          <w:p w14:paraId="32F929C3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72" w:type="dxa"/>
          </w:tcPr>
          <w:p w14:paraId="1BC3E9E5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558" w:type="dxa"/>
          </w:tcPr>
          <w:p w14:paraId="45F0B7AE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72" w:type="dxa"/>
          </w:tcPr>
          <w:p w14:paraId="3EC35E9C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864" w:type="dxa"/>
          </w:tcPr>
          <w:p w14:paraId="68115CB0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1080" w:type="dxa"/>
          </w:tcPr>
          <w:p w14:paraId="7D1DB9DB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1152" w:type="dxa"/>
          </w:tcPr>
          <w:p w14:paraId="786FF24D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648" w:type="dxa"/>
          </w:tcPr>
          <w:p w14:paraId="79AF7BF7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</w:tr>
      <w:tr w:rsidR="002F54B8" w14:paraId="0D250B33" w14:textId="77777777" w:rsidTr="00445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48CE1C8" w14:textId="77777777" w:rsidR="002F54B8" w:rsidRPr="00445BA4" w:rsidRDefault="00000000" w:rsidP="00445BA4">
            <w:pPr>
              <w:jc w:val="center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8"/>
              </w:rPr>
              <w:t>{{ p.picture }}</w:t>
            </w:r>
          </w:p>
          <w:p w14:paraId="6BBE8753" w14:textId="77777777" w:rsidR="002F54B8" w:rsidRPr="00445BA4" w:rsidRDefault="00000000" w:rsidP="00445BA4">
            <w:pPr>
              <w:jc w:val="center"/>
              <w:rPr>
                <w:rFonts w:ascii="3ds" w:hAnsi="3ds"/>
              </w:rPr>
            </w:pPr>
            <w:r w:rsidRPr="00445BA4">
              <w:rPr>
                <w:rFonts w:ascii="3ds" w:hAnsi="3ds"/>
                <w:color w:val="6B6B6B"/>
                <w:sz w:val="13"/>
              </w:rPr>
              <w:t>{{ p.dimensions }}</w:t>
            </w:r>
          </w:p>
        </w:tc>
        <w:tc>
          <w:tcPr>
            <w:tcW w:w="4946" w:type="dxa"/>
          </w:tcPr>
          <w:p w14:paraId="075A7AE9" w14:textId="77777777" w:rsidR="002F54B8" w:rsidRPr="00445B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  <w:sz w:val="18"/>
              </w:rPr>
              <w:t>{{ p.display_name }}{{ p.marker }}</w:t>
            </w:r>
          </w:p>
        </w:tc>
        <w:tc>
          <w:tcPr>
            <w:tcW w:w="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9E495" w14:textId="77777777" w:rsidR="002F54B8" w:rsidRPr="00445B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  <w:sz w:val="2"/>
              </w:rPr>
            </w:pPr>
            <w:r w:rsidRPr="00445BA4">
              <w:rPr>
                <w:rFonts w:ascii="3ds" w:hAnsi="3ds"/>
                <w:color w:val="6B6B6B"/>
                <w:sz w:val="2"/>
              </w:rPr>
              <w:t>{%tc for c in p.counts %}</w:t>
            </w:r>
          </w:p>
        </w:tc>
        <w:tc>
          <w:tcPr>
            <w:tcW w:w="558" w:type="dxa"/>
          </w:tcPr>
          <w:p w14:paraId="2332FADA" w14:textId="77777777" w:rsidR="002F54B8" w:rsidRPr="00445BA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</w:rPr>
              <w:t>{{ c }}</w:t>
            </w:r>
          </w:p>
        </w:tc>
        <w:tc>
          <w:tcPr>
            <w:tcW w:w="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E450C" w14:textId="77777777" w:rsidR="002F54B8" w:rsidRPr="00445B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  <w:sz w:val="2"/>
              </w:rPr>
            </w:pPr>
            <w:r w:rsidRPr="00445BA4">
              <w:rPr>
                <w:rFonts w:ascii="3ds" w:hAnsi="3ds"/>
                <w:color w:val="6B6B6B"/>
                <w:sz w:val="2"/>
              </w:rPr>
              <w:t>{%tc endfor %}</w:t>
            </w:r>
          </w:p>
        </w:tc>
        <w:tc>
          <w:tcPr>
            <w:tcW w:w="864" w:type="dxa"/>
          </w:tcPr>
          <w:p w14:paraId="053BE4FC" w14:textId="77777777" w:rsidR="002F54B8" w:rsidRPr="00445BA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</w:rPr>
              <w:t>{{ p.total_count }}</w:t>
            </w:r>
          </w:p>
        </w:tc>
        <w:tc>
          <w:tcPr>
            <w:tcW w:w="1080" w:type="dxa"/>
          </w:tcPr>
          <w:p w14:paraId="65CC4254" w14:textId="77777777" w:rsidR="002F54B8" w:rsidRPr="00445BA4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</w:rPr>
              <w:t>{{ p.weight_per_piece }}</w:t>
            </w:r>
          </w:p>
        </w:tc>
        <w:tc>
          <w:tcPr>
            <w:tcW w:w="1152" w:type="dxa"/>
          </w:tcPr>
          <w:p w14:paraId="681985DA" w14:textId="77777777" w:rsidR="002F54B8" w:rsidRPr="00445BA4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3ds" w:hAnsi="3ds"/>
                <w:color w:val="1F1F1F"/>
              </w:rPr>
              <w:t>{{ p.total_weight }}</w:t>
            </w:r>
          </w:p>
        </w:tc>
        <w:tc>
          <w:tcPr>
            <w:tcW w:w="648" w:type="dxa"/>
          </w:tcPr>
          <w:p w14:paraId="3630E745" w14:textId="77777777" w:rsidR="002F54B8" w:rsidRPr="00445BA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3ds" w:hAnsi="3ds"/>
              </w:rPr>
            </w:pPr>
            <w:r w:rsidRPr="00445BA4">
              <w:rPr>
                <w:rFonts w:ascii="Segoe UI Symbol" w:eastAsia="Segoe UI Symbol" w:hAnsi="Segoe UI Symbol" w:cs="Segoe UI Symbol"/>
                <w:color w:val="1F1F1F"/>
                <w:sz w:val="32"/>
              </w:rPr>
              <w:t>☐</w:t>
            </w:r>
          </w:p>
        </w:tc>
      </w:tr>
      <w:tr w:rsidR="002F54B8" w14:paraId="3E5E6CA0" w14:textId="77777777" w:rsidTr="00445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12B61CB" w14:textId="77777777" w:rsidR="002F54B8" w:rsidRPr="00445BA4" w:rsidRDefault="00000000" w:rsidP="00445BA4">
            <w:pPr>
              <w:jc w:val="center"/>
              <w:rPr>
                <w:rFonts w:ascii="3ds" w:hAnsi="3ds"/>
              </w:rPr>
            </w:pPr>
            <w:r w:rsidRPr="00445BA4">
              <w:rPr>
                <w:rFonts w:ascii="3ds" w:hAnsi="3ds"/>
                <w:color w:val="6B6B6B"/>
                <w:sz w:val="16"/>
              </w:rPr>
              <w:t>{%tr endfor %}</w:t>
            </w:r>
          </w:p>
        </w:tc>
        <w:tc>
          <w:tcPr>
            <w:tcW w:w="4946" w:type="dxa"/>
          </w:tcPr>
          <w:p w14:paraId="58538069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72" w:type="dxa"/>
          </w:tcPr>
          <w:p w14:paraId="167229EB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558" w:type="dxa"/>
          </w:tcPr>
          <w:p w14:paraId="34BED3D2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72" w:type="dxa"/>
          </w:tcPr>
          <w:p w14:paraId="17D0E2A7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864" w:type="dxa"/>
          </w:tcPr>
          <w:p w14:paraId="4393DF75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1080" w:type="dxa"/>
          </w:tcPr>
          <w:p w14:paraId="1AF06D96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1152" w:type="dxa"/>
          </w:tcPr>
          <w:p w14:paraId="14A8E46B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  <w:tc>
          <w:tcPr>
            <w:tcW w:w="648" w:type="dxa"/>
          </w:tcPr>
          <w:p w14:paraId="2E4F96F1" w14:textId="77777777" w:rsidR="002F54B8" w:rsidRPr="00445BA4" w:rsidRDefault="002F5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3ds" w:hAnsi="3ds"/>
              </w:rPr>
            </w:pPr>
          </w:p>
        </w:tc>
      </w:tr>
      <w:tr>
        <w:trPr>
          <w:cantSplit/>
        </w:trPr>
        <w:tc>
          <w:tcPr>
            <w:tcW w:w="107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ListTable6Colorful-Accent1"/>
              <w:tblW w:w="0" w:type="auto"/>
              <w:tblLayout w:type="fixed"/>
              <w:tblBorders>
                <w:top w:val="nil"/>
              </w:tblBorders>
              <w:tblLook w:val="0680" w:firstRow="0" w:lastRow="0" w:firstColumn="1" w:lastColumn="0" w:noHBand="1" w:noVBand="1"/>
              <w:tblDescription w:val="TallyCraft totals row"/>
            </w:tblPr>
            <w:tblGrid>
              <w:gridCol w:w="1368"/>
              <w:gridCol w:w="4946"/>
              <w:gridCol w:w="72"/>
              <w:gridCol w:w="558"/>
              <w:gridCol w:w="72"/>
              <w:gridCol w:w="864"/>
              <w:gridCol w:w="1080"/>
              <w:gridCol w:w="1152"/>
              <w:gridCol w:w="648"/>
            </w:tblGrid>
            <w:tr w:rsidR="002F54B8" w14:paraId="4DFE1906" w14:textId="77777777" w:rsidTr="00445BA4">
              <w:tc>
                <w:tcPr>
                  <w:tcW w:w="1368" w:type="dxa"/>
                </w:tcPr>
                <w:p w14:paraId="4779FE22" w14:textId="77777777" w:rsidR="002F54B8" w:rsidRPr="00445BA4" w:rsidRDefault="002F54B8" w:rsidP="00445BA4">
                  <w:pPr>
                    <w:jc w:val="center"/>
                    <w:rPr>
                      <w:rFonts w:ascii="3ds" w:hAnsi="3ds"/>
                    </w:rPr>
                  </w:pPr>
                </w:p>
              </w:tc>
              <w:tc>
                <w:tcPr>
                  <w:tcW w:w="4946" w:type="dxa"/>
                </w:tcPr>
                <w:p w14:paraId="2E17272F" w14:textId="77777777" w:rsidR="002F54B8" w:rsidRPr="00445BA4" w:rsidRDefault="00000000">
                  <w:pPr>
                    <w:rPr>
                      <w:rFonts w:ascii="3ds" w:hAnsi="3ds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19"/>
                    </w:rPr>
                    <w:t>{{ total_label }}</w:t>
                  </w:r>
                </w:p>
              </w:tc>
              <w:tc>
                <w:tcPr>
                  <w:tcW w:w="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46FED4" w14:textId="77777777" w:rsidR="002F54B8" w:rsidRPr="00445BA4" w:rsidRDefault="00000000">
                  <w:pPr>
                    <w:rPr>
                      <w:rFonts w:ascii="3ds" w:hAnsi="3ds"/>
                      <w:sz w:val="2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2"/>
                    </w:rPr>
                    <w:t>{%tc for k in kit_totals %}</w:t>
                  </w:r>
                </w:p>
              </w:tc>
              <w:tc>
                <w:tcPr>
                  <w:tcW w:w="558" w:type="dxa"/>
                </w:tcPr>
                <w:p w14:paraId="43AAF32B" w14:textId="77777777" w:rsidR="002F54B8" w:rsidRPr="00445BA4" w:rsidRDefault="00000000">
                  <w:pPr>
                    <w:jc w:val="center"/>
                    <w:rPr>
                      <w:rFonts w:ascii="3ds" w:hAnsi="3ds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19"/>
                    </w:rPr>
                    <w:t>{{ k }}</w:t>
                  </w:r>
                </w:p>
              </w:tc>
              <w:tc>
                <w:tcPr>
                  <w:tcW w:w="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3F7E88" w14:textId="77777777" w:rsidR="002F54B8" w:rsidRPr="00445BA4" w:rsidRDefault="00000000">
                  <w:pPr>
                    <w:rPr>
                      <w:rFonts w:ascii="3ds" w:hAnsi="3ds"/>
                      <w:sz w:val="2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2"/>
                    </w:rPr>
                    <w:t>{%tc endfor %}</w:t>
                  </w:r>
                </w:p>
              </w:tc>
              <w:tc>
                <w:tcPr>
                  <w:tcW w:w="864" w:type="dxa"/>
                </w:tcPr>
                <w:p w14:paraId="6EE5ECF0" w14:textId="77777777" w:rsidR="002F54B8" w:rsidRPr="00445BA4" w:rsidRDefault="00000000">
                  <w:pPr>
                    <w:jc w:val="center"/>
                    <w:rPr>
                      <w:rFonts w:ascii="3ds" w:hAnsi="3ds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19"/>
                    </w:rPr>
                    <w:t>{{ total_count }}</w:t>
                  </w:r>
                </w:p>
              </w:tc>
              <w:tc>
                <w:tcPr>
                  <w:tcW w:w="1080" w:type="dxa"/>
                </w:tcPr>
                <w:p w14:paraId="05BFA29C" w14:textId="77777777" w:rsidR="002F54B8" w:rsidRPr="00445BA4" w:rsidRDefault="002F54B8">
                  <w:pPr>
                    <w:rPr>
                      <w:rFonts w:ascii="3ds" w:hAnsi="3ds"/>
                    </w:rPr>
                  </w:pPr>
                </w:p>
              </w:tc>
              <w:tc>
                <w:tcPr>
                  <w:tcW w:w="1152" w:type="dxa"/>
                </w:tcPr>
                <w:p w14:paraId="23CDF20C" w14:textId="77777777" w:rsidR="002F54B8" w:rsidRPr="00445BA4" w:rsidRDefault="00000000">
                  <w:pPr>
                    <w:jc w:val="right"/>
                    <w:rPr>
                      <w:rFonts w:ascii="3ds" w:hAnsi="3ds"/>
                    </w:rPr>
                  </w:pPr>
                  <w:r w:rsidRPr="00445BA4">
                    <w:rPr>
                      <w:rFonts w:ascii="3ds" w:hAnsi="3ds"/>
                      <w:b/>
                      <w:color w:val="1F1F1F"/>
                      <w:sz w:val="19"/>
                    </w:rPr>
                    <w:t>{{ total_weight_measured }}</w:t>
                  </w:r>
                </w:p>
              </w:tc>
              <w:tc>
                <w:tcPr>
                  <w:tcW w:w="648" w:type="dxa"/>
                </w:tcPr>
                <w:p w14:paraId="2ECB72C1" w14:textId="77777777" w:rsidR="002F54B8" w:rsidRPr="00445BA4" w:rsidRDefault="002F54B8">
                  <w:pPr>
                    <w:rPr>
                      <w:rFonts w:ascii="3ds" w:hAnsi="3ds"/>
                    </w:rPr>
                  </w:pPr>
                </w:p>
              </w:tc>
            </w:tr>
          </w:tbl>
          <w:p w14:paraId="2812DCE3" w14:textId="77777777" w:rsidR="002F54B8" w:rsidRDefault="00000000">
            <w:pPr>
              <w:spacing w:line="240" w:lineRule="auto"/>
            </w:pPr>
            <w:r>
              <w:rPr>
                <w:b w:val="0"/>
                <w:bCs w:val="0"/>
                <w:color w:val="6B6B6B"/>
                <w:sz w:val="16"/>
              </w:rPr>
              <w:t>{%p for f in footnotes %}</w:t>
            </w:r>
          </w:p>
          <w:p w14:paraId="76B0C4E8" w14:textId="77777777" w:rsidR="002F54B8" w:rsidRDefault="00000000">
            <w:pPr>
              <w:spacing w:before="40" w:line="240" w:lineRule="auto"/>
            </w:pPr>
            <w:r>
              <w:rPr>
                <w:b w:val="0"/>
                <w:bCs w:val="0"/>
                <w:color w:val="8A0000"/>
                <w:sz w:val="15"/>
              </w:rPr>
              <w:t>{{ f.marker }} {{ f.name }}: could not be measured, so its weight isn't in the total. Reason: {{ f.reason }}</w:t>
            </w:r>
          </w:p>
          <w:p w14:paraId="767EED51" w14:textId="77777777" w:rsidR="002F54B8" w:rsidRDefault="00000000">
            <w:pPr>
              <w:spacing w:line="240" w:lineRule="auto"/>
            </w:pPr>
            <w:r>
              <w:rPr>
                <w:b w:val="0"/>
                <w:bCs w:val="0"/>
                <w:color w:val="6B6B6B"/>
                <w:sz w:val="16"/>
              </w:rPr>
              <w:t>{%p endfor %}</w:t>
            </w:r>
          </w:p>
          <w:p w14:paraId="7E633222" w14:textId="77777777" w:rsidR="002F54B8" w:rsidRDefault="00000000">
            <w:pPr>
              <w:spacing w:before="400" w:line="240" w:lineRule="auto"/>
            </w:pPr>
            <w:r w:rsidRPr="00445BA4">
              <w:rPr>
                <w:rFonts w:ascii="3ds" w:hAnsi="3ds"/>
                <w:b w:val="0"/>
                <w:bCs w:val="0"/>
                <w:color w:val="1F1F1F"/>
              </w:rPr>
              <w:t>Packed by:</w:t>
            </w:r>
            <w:r>
              <w:rPr>
                <w:b w:val="0"/>
                <w:bCs w:val="0"/>
                <w:color w:val="1F1F1F"/>
              </w:rPr>
              <w:t xml:space="preserve"> ______________________________      </w:t>
            </w:r>
            <w:r w:rsidRPr="00445BA4">
              <w:rPr>
                <w:rFonts w:ascii="3ds" w:hAnsi="3ds"/>
                <w:b w:val="0"/>
                <w:bCs w:val="0"/>
                <w:color w:val="1F1F1F"/>
              </w:rPr>
              <w:t>Date</w:t>
            </w:r>
            <w:r>
              <w:rPr>
                <w:b w:val="0"/>
                <w:bCs w:val="0"/>
                <w:color w:val="1F1F1F"/>
              </w:rPr>
              <w:t>: ____________________</w:t>
            </w:r>
          </w:p>
          <w:p w14:paraId="3E875057" w14:textId="77777777" w:rsidR="002F54B8" w:rsidRDefault="00000000">
            <w:pPr>
              <w:spacing w:line="240" w:lineRule="auto"/>
            </w:pPr>
            <w:r>
              <w:rPr>
                <w:b w:val="0"/>
                <w:bCs w:val="0"/>
                <w:color w:val="6B6B6B"/>
                <w:sz w:val="16"/>
              </w:rPr>
              <w:t>{%p if note_to_customer %}</w:t>
            </w:r>
          </w:p>
          <w:p>
            <w:pPr>
              <w:spacing w:before="280" w:after="0" w:line="240" w:lineRule="auto"/>
              <w:rPr>
                <w:sz w:val="2"/>
              </w:rPr>
            </w:pPr>
          </w:p>
          <w:tbl>
            <w:tblPr>
              <w:tblW w:w="10730" w:type="dxa"/>
              <w:tblBorders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30"/>
            </w:tblGrid>
            <w:tr>
              <w:tc>
                <w:tcPr>
                  <w:tcW w:w="10730" w:type="dxa"/>
                </w:tcPr>
                <w:p w14:paraId="6821FB89" w14:textId="77777777" w:rsidR="002F54B8" w:rsidRPr="00445BA4" w:rsidRDefault="00000000">
                  <w:pPr>
                    <w:spacing w:before="80" w:line="240" w:lineRule="auto" w:after="80"/>
                    <w:ind w:left="120" w:right="120"/>
                    <w:rPr>
                      <w:rFonts w:ascii="Cutepunch Personal Use Only&#10;" w:hAnsi="Cutepunch Personal Use Only&#10;"/>
                    </w:rPr>
                  </w:pPr>
                  <w:r w:rsidRPr="00445BA4">
                    <w:rPr>
                      <w:rFonts w:ascii="Cutepunch Personal Use Only&#10;" w:hAnsi="Cutepunch Personal Use Only&#10;"/>
                      <w:b w:val="0"/>
                      <w:bCs w:val="0"/>
                      <w:color w:val="1F1F1F"/>
                    </w:rPr>
                    <w:t>{{ note_to_customer }}</w:t>
                  </w:r>
                </w:p>
              </w:tc>
            </w:tr>
          </w:tbl>
          <w:p w14:paraId="7ABBA01E" w14:textId="77777777" w:rsidR="002F54B8" w:rsidRDefault="00000000">
            <w:pPr>
              <w:spacing w:line="240" w:lineRule="auto"/>
            </w:pPr>
            <w:r>
              <w:rPr>
                <w:b w:val="0"/>
                <w:bCs w:val="0"/>
                <w:color w:val="6B6B6B"/>
                <w:sz w:val="16"/>
              </w:rPr>
              <w:t>{%p endif %}</w:t>
            </w:r>
          </w:p>
          <w:p w14:paraId="0AFA8794" w14:textId="77777777" w:rsidR="002F54B8" w:rsidRDefault="00000000">
            <w:pPr>
              <w:spacing w:before="360" w:line="240" w:lineRule="auto"/>
            </w:pPr>
            <w:r>
              <w:rPr>
                <w:b w:val="0"/>
                <w:bCs w:val="0"/>
                <w:color w:val="6B6B6B"/>
                <w:sz w:val="14"/>
              </w:rPr>
              <w:lastRenderedPageBreak/>
              <w:t>{{ shop_record }}</w:t>
            </w:r>
          </w:p>
        </w:tc>
      </w:tr>
    </w:tbl>
    <w:p>
      <w:pPr>
        <w:spacing w:after="0" w:line="240" w:lineRule="auto"/>
        <w:rPr>
          <w:sz w:val="2"/>
        </w:rPr>
      </w:pPr>
    </w:p>
    <w:sectPr w:rsidR="002F54B8" w:rsidSect="00034616">
      <w:footerReference w:type="default" r:id="rId8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B510" w14:textId="77777777" w:rsidR="004B1FAF" w:rsidRDefault="004B1FAF">
      <w:pPr>
        <w:spacing w:line="240" w:lineRule="auto"/>
      </w:pPr>
      <w:r>
        <w:separator/>
      </w:r>
    </w:p>
  </w:endnote>
  <w:endnote w:type="continuationSeparator" w:id="0">
    <w:p w14:paraId="431476DC" w14:textId="77777777" w:rsidR="004B1FAF" w:rsidRDefault="004B1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ilka">
    <w:charset w:val="00"/>
    <w:family w:val="modern"/>
    <w:notTrueType/>
    <w:pitch w:val="variable"/>
    <w:sig w:usb0="80000007" w:usb1="40000042" w:usb2="00000000" w:usb3="00000000" w:csb0="00000003" w:csb1="00000000"/>
  </w:font>
  <w:font w:name="3ds">
    <w:panose1 w:val="02000503020000020004"/>
    <w:charset w:val="00"/>
    <w:family w:val="auto"/>
    <w:pitch w:val="variable"/>
    <w:sig w:usb0="A00000AF" w:usb1="40002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utepunch Personal Use Only&#10;">
    <w:charset w:val="00"/>
    <w:family w:val="auto"/>
    <w:pitch w:val="variable"/>
    <w:sig w:usb0="800000AF" w:usb1="0000004A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9B33" w14:textId="77777777" w:rsidR="002F54B8" w:rsidRDefault="00000000">
    <w:pPr>
      <w:pStyle w:val="Footer"/>
      <w:tabs>
        <w:tab w:val="clear" w:pos="4680"/>
        <w:tab w:val="clear" w:pos="9360"/>
        <w:tab w:val="right" w:pos="10800"/>
      </w:tabs>
    </w:pPr>
    <w:proofErr w:type="gramStart"/>
    <w:r>
      <w:rPr>
        <w:color w:val="6B6B6B"/>
        <w:sz w:val="16"/>
      </w:rPr>
      <w:t xml:space="preserve">{{ </w:t>
    </w:r>
    <w:proofErr w:type="spellStart"/>
    <w:r>
      <w:rPr>
        <w:color w:val="6B6B6B"/>
        <w:sz w:val="16"/>
      </w:rPr>
      <w:t>footer</w:t>
    </w:r>
    <w:proofErr w:type="gramEnd"/>
    <w:r>
      <w:rPr>
        <w:color w:val="6B6B6B"/>
        <w:sz w:val="16"/>
      </w:rPr>
      <w:t>_</w:t>
    </w:r>
    <w:proofErr w:type="gramStart"/>
    <w:r>
      <w:rPr>
        <w:color w:val="6B6B6B"/>
        <w:sz w:val="16"/>
      </w:rPr>
      <w:t>reference</w:t>
    </w:r>
    <w:proofErr w:type="spellEnd"/>
    <w:r>
      <w:rPr>
        <w:color w:val="6B6B6B"/>
        <w:sz w:val="16"/>
      </w:rPr>
      <w:t xml:space="preserve"> }}</w:t>
    </w:r>
    <w:r>
      <w:rPr>
        <w:color w:val="6B6B6B"/>
        <w:sz w:val="16"/>
      </w:rPr>
      <w:tab/>
    </w:r>
    <w:proofErr w:type="gramEnd"/>
    <w:r>
      <w:rPr>
        <w:color w:val="6B6B6B"/>
        <w:sz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 xml:space="preserve"> PAGE </w:instrText>
    </w:r>
    <w:r>
      <w:rPr>
        <w:color w:val="6B6B6B"/>
        <w:sz w:val="16"/>
        <w:szCs w:val="16"/>
      </w:rPr>
      <w:fldChar w:fldCharType="separate"/>
    </w:r>
    <w:r>
      <w:rPr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 xml:space="preserve"> NUMPAGES </w:instrText>
    </w:r>
    <w:r>
      <w:rPr>
        <w:color w:val="6B6B6B"/>
        <w:sz w:val="16"/>
        <w:szCs w:val="16"/>
      </w:rPr>
      <w:fldChar w:fldCharType="separate"/>
    </w:r>
    <w:r>
      <w:rPr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AE8E" w14:textId="77777777" w:rsidR="004B1FAF" w:rsidRDefault="004B1FAF">
      <w:pPr>
        <w:spacing w:line="240" w:lineRule="auto"/>
      </w:pPr>
      <w:r>
        <w:separator/>
      </w:r>
    </w:p>
  </w:footnote>
  <w:footnote w:type="continuationSeparator" w:id="0">
    <w:p w14:paraId="24C9EED1" w14:textId="77777777" w:rsidR="004B1FAF" w:rsidRDefault="004B1F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728026">
    <w:abstractNumId w:val="8"/>
  </w:num>
  <w:num w:numId="2" w16cid:durableId="833574153">
    <w:abstractNumId w:val="6"/>
  </w:num>
  <w:num w:numId="3" w16cid:durableId="639648211">
    <w:abstractNumId w:val="5"/>
  </w:num>
  <w:num w:numId="4" w16cid:durableId="1043024296">
    <w:abstractNumId w:val="4"/>
  </w:num>
  <w:num w:numId="5" w16cid:durableId="1017079165">
    <w:abstractNumId w:val="7"/>
  </w:num>
  <w:num w:numId="6" w16cid:durableId="1090469818">
    <w:abstractNumId w:val="3"/>
  </w:num>
  <w:num w:numId="7" w16cid:durableId="1143622616">
    <w:abstractNumId w:val="2"/>
  </w:num>
  <w:num w:numId="8" w16cid:durableId="560018445">
    <w:abstractNumId w:val="1"/>
  </w:num>
  <w:num w:numId="9" w16cid:durableId="34972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6D4"/>
    <w:rsid w:val="0006063C"/>
    <w:rsid w:val="0015074B"/>
    <w:rsid w:val="0029639D"/>
    <w:rsid w:val="002F54B8"/>
    <w:rsid w:val="00326F90"/>
    <w:rsid w:val="00445BA4"/>
    <w:rsid w:val="004B1FAF"/>
    <w:rsid w:val="00505800"/>
    <w:rsid w:val="00656AAE"/>
    <w:rsid w:val="00666B4A"/>
    <w:rsid w:val="006C2D67"/>
    <w:rsid w:val="009764A2"/>
    <w:rsid w:val="00AA1D8D"/>
    <w:rsid w:val="00B47730"/>
    <w:rsid w:val="00BD68C1"/>
    <w:rsid w:val="00CB0664"/>
    <w:rsid w:val="00D42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7640"/>
  <w14:defaultImageDpi w14:val="300"/>
  <w15:docId w15:val="{AA8B4C97-C472-4AED-8FB9-8BDA8B2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6Colorful-Accent1">
    <w:name w:val="List Table 6 Colorful Accent 1"/>
    <w:basedOn w:val="TableNormal"/>
    <w:uiPriority w:val="51"/>
    <w:rsid w:val="00445BA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2026-10-10T22:44:00Z</dcterms:created>
  <dcterms:modified xsi:type="dcterms:W3CDTF">2026-10-10T22:57:00Z</dcterms:modified>
  <cp:category/>
</cp:coreProperties>
</file>